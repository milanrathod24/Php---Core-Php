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Restaurant Feedback System - Report</w:t>
      </w:r>
    </w:p>
    <w:p>
      <w:pPr>
        <w:pStyle w:val="Heading2"/>
      </w:pPr>
      <w:r>
        <w:t>Assessment: Part 1 – Core – Web &amp; PHP Fundamentals</w:t>
      </w:r>
    </w:p>
    <w:p>
      <w:pPr>
        <w:pStyle w:val="Heading2"/>
      </w:pPr>
      <w:r>
        <w:t>Scenario</w:t>
      </w:r>
    </w:p>
    <w:p>
      <w:r>
        <w:t>A small restaurant wants to allow customers to submit feedback online.</w:t>
      </w:r>
    </w:p>
    <w:p>
      <w:pPr>
        <w:pStyle w:val="Heading2"/>
      </w:pPr>
      <w:r>
        <w:t>Task 1: Feedback Form</w:t>
      </w:r>
    </w:p>
    <w:p>
      <w:r>
        <w:t>A feedback form was created using HTML to collect customer information. The form includes the following fields:</w:t>
        <w:br/>
        <w:t>- Name</w:t>
        <w:br/>
        <w:t>- Contact (Email)</w:t>
        <w:br/>
        <w:t>- Order Number</w:t>
        <w:br/>
        <w:t>- Rating (1–5)</w:t>
        <w:br/>
        <w:t>- Comments</w:t>
        <w:br/>
        <w:br/>
        <w:t>The form submits data using the POST method to a PHP script for processing.</w:t>
      </w:r>
    </w:p>
    <w:p>
      <w:pPr>
        <w:pStyle w:val="Heading2"/>
      </w:pPr>
      <w:r>
        <w:t>Task 2: Data Handling</w:t>
      </w:r>
    </w:p>
    <w:p>
      <w:r>
        <w:t>A MySQL database named 'restaurant' was created to store feedback data. A table named 'feedback' stores the submitted information. PHP is used to handle form submission and insert data into the database using prepared statements to prevent SQL injection. Input sanitization is applied to ensure secure data handling.</w:t>
      </w:r>
    </w:p>
    <w:p>
      <w:pPr>
        <w:pStyle w:val="Heading2"/>
      </w:pPr>
      <w:r>
        <w:t>Task 3: Display Ratings</w:t>
      </w:r>
    </w:p>
    <w:p>
      <w:r>
        <w:t>A PHP page retrieves stored feedback from the MySQL database and displays it in a table format. Ratings are visually represented using star symbols (★☆☆☆☆), providing a user-friendly interface.</w:t>
      </w:r>
    </w:p>
    <w:p>
      <w:pPr>
        <w:pStyle w:val="Heading2"/>
      </w:pPr>
      <w:r>
        <w:t>Key Skills Assessed</w:t>
      </w:r>
    </w:p>
    <w:p>
      <w:r>
        <w:t>- PHP Form Handling</w:t>
        <w:br/>
        <w:t>- MySQL Insertion and Selection</w:t>
        <w:br/>
        <w:t>- Star-based Rating User Interface</w:t>
        <w:br/>
        <w:t>- Input Sanitization and Security</w:t>
      </w:r>
    </w:p>
    <w:p>
      <w:pPr>
        <w:pStyle w:val="Heading2"/>
      </w:pPr>
      <w:r>
        <w:t>Reflective Thinking</w:t>
      </w:r>
    </w:p>
    <w:p>
      <w:r>
        <w:t>Spam comments from bots can be detected and blocked using several techniques. CAPTCHA verification ensures that only humans can submit the form. A honeypot hidden field can trap bots that automatically fill all form fields. Rate limiting can restrict multiple submissions from the same IP address. Strong server-side validation further prevents invalid or automated submissions.</w:t>
      </w:r>
    </w:p>
    <w:p>
      <w:pPr>
        <w:pStyle w:val="Heading2"/>
      </w:pPr>
      <w:r>
        <w:t>Conclusion</w:t>
      </w:r>
    </w:p>
    <w:p>
      <w:r>
        <w:t>The restaurant feedback system successfully collects customer feedback through a web form, stores it securely in a MySQL database using PHP, and displays ratings using a star-based interface. The project demonstrates core web development skills including form handling, database operations, input sanitization, and user interface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